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Comparative Analysis of ML Algorithms (Kaggle Datasets)</w:t>
      </w:r>
    </w:p>
    <w:p>
      <w:r>
        <w:t>Algorithms compared: KNN, Decision Tree, Naive Bayes</w:t>
      </w:r>
    </w:p>
    <w:p>
      <w:r>
        <w:t>Dataset types: Tabular CSV (Mobile Price) and Image Data (Intel Scene)</w:t>
      </w:r>
    </w:p>
    <w:p>
      <w:pPr>
        <w:pStyle w:val="Heading2"/>
      </w:pPr>
      <w:r>
        <w:t>Consolidated Metrics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dataset_type</w:t>
            </w:r>
          </w:p>
        </w:tc>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r>
      <w:tr>
        <w:tc>
          <w:tcPr>
            <w:tcW w:type="dxa" w:w="1440"/>
          </w:tcPr>
          <w:p>
            <w:r>
              <w:t>tabular_csv</w:t>
            </w:r>
          </w:p>
        </w:tc>
        <w:tc>
          <w:tcPr>
            <w:tcW w:type="dxa" w:w="1440"/>
          </w:tcPr>
          <w:p>
            <w:r>
              <w:t>KNN</w:t>
            </w:r>
          </w:p>
        </w:tc>
        <w:tc>
          <w:tcPr>
            <w:tcW w:type="dxa" w:w="1440"/>
          </w:tcPr>
          <w:p>
            <w:r>
              <w:t>0.5000</w:t>
            </w:r>
          </w:p>
        </w:tc>
        <w:tc>
          <w:tcPr>
            <w:tcW w:type="dxa" w:w="1440"/>
          </w:tcPr>
          <w:p>
            <w:r>
              <w:t>0.5211</w:t>
            </w:r>
          </w:p>
        </w:tc>
        <w:tc>
          <w:tcPr>
            <w:tcW w:type="dxa" w:w="1440"/>
          </w:tcPr>
          <w:p>
            <w:r>
              <w:t>0.5000</w:t>
            </w:r>
          </w:p>
        </w:tc>
        <w:tc>
          <w:tcPr>
            <w:tcW w:type="dxa" w:w="1440"/>
          </w:tcPr>
          <w:p>
            <w:r>
              <w:t>0.5054</w:t>
            </w:r>
          </w:p>
        </w:tc>
      </w:tr>
      <w:tr>
        <w:tc>
          <w:tcPr>
            <w:tcW w:type="dxa" w:w="1440"/>
          </w:tcPr>
          <w:p>
            <w:r>
              <w:t>tabular_csv</w:t>
            </w:r>
          </w:p>
        </w:tc>
        <w:tc>
          <w:tcPr>
            <w:tcW w:type="dxa" w:w="1440"/>
          </w:tcPr>
          <w:p>
            <w:r>
              <w:t>Decision Tree</w:t>
            </w:r>
          </w:p>
        </w:tc>
        <w:tc>
          <w:tcPr>
            <w:tcW w:type="dxa" w:w="1440"/>
          </w:tcPr>
          <w:p>
            <w:r>
              <w:t>0.8300</w:t>
            </w:r>
          </w:p>
        </w:tc>
        <w:tc>
          <w:tcPr>
            <w:tcW w:type="dxa" w:w="1440"/>
          </w:tcPr>
          <w:p>
            <w:r>
              <w:t>0.8319</w:t>
            </w:r>
          </w:p>
        </w:tc>
        <w:tc>
          <w:tcPr>
            <w:tcW w:type="dxa" w:w="1440"/>
          </w:tcPr>
          <w:p>
            <w:r>
              <w:t>0.8300</w:t>
            </w:r>
          </w:p>
        </w:tc>
        <w:tc>
          <w:tcPr>
            <w:tcW w:type="dxa" w:w="1440"/>
          </w:tcPr>
          <w:p>
            <w:r>
              <w:t>0.8302</w:t>
            </w:r>
          </w:p>
        </w:tc>
      </w:tr>
      <w:tr>
        <w:tc>
          <w:tcPr>
            <w:tcW w:type="dxa" w:w="1440"/>
          </w:tcPr>
          <w:p>
            <w:r>
              <w:t>tabular_csv</w:t>
            </w:r>
          </w:p>
        </w:tc>
        <w:tc>
          <w:tcPr>
            <w:tcW w:type="dxa" w:w="1440"/>
          </w:tcPr>
          <w:p>
            <w:r>
              <w:t>Naive Bayes</w:t>
            </w:r>
          </w:p>
        </w:tc>
        <w:tc>
          <w:tcPr>
            <w:tcW w:type="dxa" w:w="1440"/>
          </w:tcPr>
          <w:p>
            <w:r>
              <w:t>0.8100</w:t>
            </w:r>
          </w:p>
        </w:tc>
        <w:tc>
          <w:tcPr>
            <w:tcW w:type="dxa" w:w="1440"/>
          </w:tcPr>
          <w:p>
            <w:r>
              <w:t>0.8113</w:t>
            </w:r>
          </w:p>
        </w:tc>
        <w:tc>
          <w:tcPr>
            <w:tcW w:type="dxa" w:w="1440"/>
          </w:tcPr>
          <w:p>
            <w:r>
              <w:t>0.8100</w:t>
            </w:r>
          </w:p>
        </w:tc>
        <w:tc>
          <w:tcPr>
            <w:tcW w:type="dxa" w:w="1440"/>
          </w:tcPr>
          <w:p>
            <w:r>
              <w:t>0.8105</w:t>
            </w:r>
          </w:p>
        </w:tc>
      </w:tr>
      <w:tr>
        <w:tc>
          <w:tcPr>
            <w:tcW w:type="dxa" w:w="1440"/>
          </w:tcPr>
          <w:p>
            <w:r>
              <w:t>image_data</w:t>
            </w:r>
          </w:p>
        </w:tc>
        <w:tc>
          <w:tcPr>
            <w:tcW w:type="dxa" w:w="1440"/>
          </w:tcPr>
          <w:p>
            <w:r>
              <w:t>KNN</w:t>
            </w:r>
          </w:p>
        </w:tc>
        <w:tc>
          <w:tcPr>
            <w:tcW w:type="dxa" w:w="1440"/>
          </w:tcPr>
          <w:p>
            <w:r>
              <w:t>0.3528</w:t>
            </w:r>
          </w:p>
        </w:tc>
        <w:tc>
          <w:tcPr>
            <w:tcW w:type="dxa" w:w="1440"/>
          </w:tcPr>
          <w:p>
            <w:r>
              <w:t>0.4680</w:t>
            </w:r>
          </w:p>
        </w:tc>
        <w:tc>
          <w:tcPr>
            <w:tcW w:type="dxa" w:w="1440"/>
          </w:tcPr>
          <w:p>
            <w:r>
              <w:t>0.3528</w:t>
            </w:r>
          </w:p>
        </w:tc>
        <w:tc>
          <w:tcPr>
            <w:tcW w:type="dxa" w:w="1440"/>
          </w:tcPr>
          <w:p>
            <w:r>
              <w:t>0.3121</w:t>
            </w:r>
          </w:p>
        </w:tc>
      </w:tr>
      <w:tr>
        <w:tc>
          <w:tcPr>
            <w:tcW w:type="dxa" w:w="1440"/>
          </w:tcPr>
          <w:p>
            <w:r>
              <w:t>image_data</w:t>
            </w:r>
          </w:p>
        </w:tc>
        <w:tc>
          <w:tcPr>
            <w:tcW w:type="dxa" w:w="1440"/>
          </w:tcPr>
          <w:p>
            <w:r>
              <w:t>Decision Tree</w:t>
            </w:r>
          </w:p>
        </w:tc>
        <w:tc>
          <w:tcPr>
            <w:tcW w:type="dxa" w:w="1440"/>
          </w:tcPr>
          <w:p>
            <w:r>
              <w:t>0.3139</w:t>
            </w:r>
          </w:p>
        </w:tc>
        <w:tc>
          <w:tcPr>
            <w:tcW w:type="dxa" w:w="1440"/>
          </w:tcPr>
          <w:p>
            <w:r>
              <w:t>0.3131</w:t>
            </w:r>
          </w:p>
        </w:tc>
        <w:tc>
          <w:tcPr>
            <w:tcW w:type="dxa" w:w="1440"/>
          </w:tcPr>
          <w:p>
            <w:r>
              <w:t>0.3139</w:t>
            </w:r>
          </w:p>
        </w:tc>
        <w:tc>
          <w:tcPr>
            <w:tcW w:type="dxa" w:w="1440"/>
          </w:tcPr>
          <w:p>
            <w:r>
              <w:t>0.3121</w:t>
            </w:r>
          </w:p>
        </w:tc>
      </w:tr>
      <w:tr>
        <w:tc>
          <w:tcPr>
            <w:tcW w:type="dxa" w:w="1440"/>
          </w:tcPr>
          <w:p>
            <w:r>
              <w:t>image_data</w:t>
            </w:r>
          </w:p>
        </w:tc>
        <w:tc>
          <w:tcPr>
            <w:tcW w:type="dxa" w:w="1440"/>
          </w:tcPr>
          <w:p>
            <w:r>
              <w:t>Naive Bayes</w:t>
            </w:r>
          </w:p>
        </w:tc>
        <w:tc>
          <w:tcPr>
            <w:tcW w:type="dxa" w:w="1440"/>
          </w:tcPr>
          <w:p>
            <w:r>
              <w:t>0.3750</w:t>
            </w:r>
          </w:p>
        </w:tc>
        <w:tc>
          <w:tcPr>
            <w:tcW w:type="dxa" w:w="1440"/>
          </w:tcPr>
          <w:p>
            <w:r>
              <w:t>0.3526</w:t>
            </w:r>
          </w:p>
        </w:tc>
        <w:tc>
          <w:tcPr>
            <w:tcW w:type="dxa" w:w="1440"/>
          </w:tcPr>
          <w:p>
            <w:r>
              <w:t>0.3750</w:t>
            </w:r>
          </w:p>
        </w:tc>
        <w:tc>
          <w:tcPr>
            <w:tcW w:type="dxa" w:w="1440"/>
          </w:tcPr>
          <w:p>
            <w:r>
              <w:t>0.3420</w:t>
            </w:r>
          </w:p>
        </w:tc>
      </w:tr>
    </w:tbl>
    <w:p>
      <w:pPr>
        <w:pStyle w:val="Heading2"/>
      </w:pPr>
      <w:r>
        <w:t>Best Model for tabular_csv</w:t>
      </w:r>
    </w:p>
    <w:p>
      <w:r>
        <w:t>Model: Decision Tree</w:t>
      </w:r>
    </w:p>
    <w:p>
      <w:r>
        <w:t>Accuracy: 0.8300</w:t>
      </w:r>
    </w:p>
    <w:p>
      <w:r>
        <w:t>Precision: 0.8319</w:t>
      </w:r>
    </w:p>
    <w:p>
      <w:r>
        <w:t>Recall: 0.8300</w:t>
      </w:r>
    </w:p>
    <w:p>
      <w:r>
        <w:t>F1-score: 0.8302</w:t>
      </w:r>
    </w:p>
    <w:p>
      <w:pPr>
        <w:pStyle w:val="Heading2"/>
      </w:pPr>
      <w:r>
        <w:t>Best Model for image_data</w:t>
      </w:r>
    </w:p>
    <w:p>
      <w:r>
        <w:t>Model: Naive Bayes</w:t>
      </w:r>
    </w:p>
    <w:p>
      <w:r>
        <w:t>Accuracy: 0.3750</w:t>
      </w:r>
    </w:p>
    <w:p>
      <w:r>
        <w:t>Precision: 0.3526</w:t>
      </w:r>
    </w:p>
    <w:p>
      <w:r>
        <w:t>Recall: 0.3750</w:t>
      </w:r>
    </w:p>
    <w:p>
      <w:r>
        <w:t>F1-score: 0.3420</w:t>
      </w:r>
    </w:p>
    <w:p>
      <w:pPr>
        <w:pStyle w:val="Heading2"/>
      </w:pPr>
      <w:r>
        <w:t>Discussion</w:t>
      </w:r>
    </w:p>
    <w:p>
      <w:r>
        <w:t>On the tabular dataset, Decision Tree performed best, with Naive Bayes close behind, while KNN lagged. On the image dataset (flattened grayscale features), all models were modest, with Naive Bayes achieving the highest accuracy in this setup. This suggests model suitability depends strongly on data representation and domain characteristics.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